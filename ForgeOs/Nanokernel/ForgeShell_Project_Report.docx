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1CDC27" w14:textId="77777777" w:rsidR="002A5359" w:rsidRDefault="00000000">
      <w:pPr>
        <w:jc w:val="center"/>
      </w:pPr>
      <w:r>
        <w:rPr>
          <w:b/>
          <w:sz w:val="40"/>
        </w:rPr>
        <w:t>FORGESHELL PROJECT REPORT</w:t>
      </w:r>
    </w:p>
    <w:p w14:paraId="4D36B383" w14:textId="77777777" w:rsidR="002A5359" w:rsidRDefault="00000000">
      <w:pPr>
        <w:jc w:val="center"/>
      </w:pPr>
      <w:r>
        <w:rPr>
          <w:b/>
          <w:sz w:val="32"/>
        </w:rPr>
        <w:t>LINUX PROCESS CREATION, EXECUTION AND TERMINATION SYSTEM</w:t>
      </w:r>
    </w:p>
    <w:p w14:paraId="46917F6F" w14:textId="77777777" w:rsidR="002A5359" w:rsidRDefault="002A5359"/>
    <w:p w14:paraId="56D28CCE" w14:textId="77777777" w:rsidR="002A5359" w:rsidRDefault="00000000">
      <w:pPr>
        <w:jc w:val="center"/>
      </w:pPr>
      <w:r>
        <w:rPr>
          <w:sz w:val="26"/>
        </w:rPr>
        <w:t>Course: Operating Systems and Systems Programming</w:t>
      </w:r>
    </w:p>
    <w:p w14:paraId="66709F9D" w14:textId="77777777" w:rsidR="002A5359" w:rsidRDefault="00000000">
      <w:pPr>
        <w:jc w:val="center"/>
      </w:pPr>
      <w:r>
        <w:rPr>
          <w:sz w:val="26"/>
        </w:rPr>
        <w:t>Course Code: 25CS2104E</w:t>
      </w:r>
    </w:p>
    <w:p w14:paraId="09A82FA4" w14:textId="77777777" w:rsidR="002A5359" w:rsidRDefault="00000000">
      <w:pPr>
        <w:jc w:val="center"/>
      </w:pPr>
      <w:r>
        <w:rPr>
          <w:sz w:val="26"/>
        </w:rPr>
        <w:t>Section: 1 | Team No.: 7</w:t>
      </w:r>
    </w:p>
    <w:p w14:paraId="143865BF" w14:textId="77777777" w:rsidR="002A5359" w:rsidRDefault="002A5359"/>
    <w:p w14:paraId="52A40895" w14:textId="77777777" w:rsidR="002A5359" w:rsidRDefault="00000000">
      <w:pPr>
        <w:jc w:val="center"/>
      </w:pPr>
      <w:r>
        <w:rPr>
          <w:b/>
          <w:sz w:val="28"/>
        </w:rPr>
        <w:t>TEAM MEMBERS</w:t>
      </w:r>
    </w:p>
    <w:p w14:paraId="79EA1ECE" w14:textId="3F5DE97E" w:rsidR="002A5359" w:rsidRDefault="00493C6E" w:rsidP="00493C6E">
      <w:r>
        <w:t xml:space="preserve">                                                     </w:t>
      </w:r>
      <w:r w:rsidR="00000000">
        <w:t>2520030607 – Ili Harshika</w:t>
      </w:r>
    </w:p>
    <w:p w14:paraId="25ACCD82" w14:textId="77777777" w:rsidR="002A5359" w:rsidRDefault="00000000">
      <w:pPr>
        <w:jc w:val="center"/>
      </w:pPr>
      <w:r>
        <w:t>2520030512 – Gurrapu Nikshitha</w:t>
      </w:r>
    </w:p>
    <w:p w14:paraId="7154B3B0" w14:textId="6256F8D3" w:rsidR="002A5359" w:rsidRDefault="00493C6E" w:rsidP="00493C6E">
      <w:r>
        <w:t xml:space="preserve">                                                     </w:t>
      </w:r>
      <w:r w:rsidR="00000000">
        <w:t>2520030365 – Angela Jose</w:t>
      </w:r>
    </w:p>
    <w:p w14:paraId="597E615E" w14:textId="77777777" w:rsidR="002A5359" w:rsidRDefault="002A5359"/>
    <w:p w14:paraId="606A4BDB" w14:textId="77777777" w:rsidR="002A5359" w:rsidRDefault="00000000">
      <w:pPr>
        <w:jc w:val="center"/>
      </w:pPr>
      <w:r>
        <w:t>Submitted as part of the course requirements</w:t>
      </w:r>
    </w:p>
    <w:p w14:paraId="68ED024C" w14:textId="77777777" w:rsidR="002A5359" w:rsidRDefault="00000000">
      <w:r>
        <w:br w:type="page"/>
      </w:r>
    </w:p>
    <w:p w14:paraId="677E1378" w14:textId="77777777" w:rsidR="002A5359" w:rsidRDefault="00000000">
      <w:pPr>
        <w:pStyle w:val="Heading1"/>
      </w:pPr>
      <w:r>
        <w:lastRenderedPageBreak/>
        <w:t>1. Problem Statement</w:t>
      </w:r>
    </w:p>
    <w:p w14:paraId="6ABDD814" w14:textId="77777777" w:rsidR="002A5359" w:rsidRDefault="00000000">
      <w:r>
        <w:t>Process management is one of the important functions of an Operating System. It involves the creation, execution, synchronization and termination of processes.</w:t>
      </w:r>
    </w:p>
    <w:p w14:paraId="10177047" w14:textId="77777777" w:rsidR="002A5359" w:rsidRDefault="00000000">
      <w:r>
        <w:t>The objective of the ForgeShell project is to develop a Linux-based system that practically demonstrates the complete life cycle of a process.</w:t>
      </w:r>
    </w:p>
    <w:p w14:paraId="6E3B14AE" w14:textId="77777777" w:rsidR="002A5359" w:rsidRDefault="00000000">
      <w:r>
        <w:t>The system demonstrates how a parent process creates a child process using the fork() system call. The child process then executes a selected program using the exec() family of system calls. Meanwhile, the parent process waits for the child process to complete using the wait() system call. After the child terminates, the parent retrieves and displays the termination status.</w:t>
      </w:r>
    </w:p>
    <w:p w14:paraId="6B953C96" w14:textId="77777777" w:rsidR="002A5359" w:rsidRDefault="00000000">
      <w:r>
        <w:t>The project therefore provides a practical understanding of process creation, parent-child process relationships, program execution, process synchronization, process termination and exit-status retrieval.</w:t>
      </w:r>
    </w:p>
    <w:p w14:paraId="57423D8D" w14:textId="77777777" w:rsidR="002A5359" w:rsidRDefault="00000000">
      <w:r>
        <w:t>The complete process lifecycle demonstrated by the project is: Create → Execute → Synchronize → Terminate → Retrieve Status.</w:t>
      </w:r>
    </w:p>
    <w:p w14:paraId="23403C31" w14:textId="77777777" w:rsidR="002A5359" w:rsidRDefault="00000000">
      <w:pPr>
        <w:pStyle w:val="Heading1"/>
      </w:pPr>
      <w:r>
        <w:t>2. Objectives</w:t>
      </w:r>
    </w:p>
    <w:p w14:paraId="7251E1D7" w14:textId="77777777" w:rsidR="002A5359" w:rsidRDefault="00000000">
      <w:pPr>
        <w:pStyle w:val="ListNumber"/>
      </w:pPr>
      <w:r>
        <w:t>To implement process creation in Linux using the fork() system call.</w:t>
      </w:r>
    </w:p>
    <w:p w14:paraId="4A51DE3B" w14:textId="77777777" w:rsidR="002A5359" w:rsidRDefault="00000000">
      <w:pPr>
        <w:pStyle w:val="ListNumber"/>
      </w:pPr>
      <w:r>
        <w:t>To understand and demonstrate the relationship between a parent process and the child process created by it.</w:t>
      </w:r>
    </w:p>
    <w:p w14:paraId="41C75147" w14:textId="77777777" w:rsidR="002A5359" w:rsidRDefault="00000000">
      <w:pPr>
        <w:pStyle w:val="ListNumber"/>
      </w:pPr>
      <w:r>
        <w:t>To execute a selected program inside the child process using the exec() family of system calls.</w:t>
      </w:r>
    </w:p>
    <w:p w14:paraId="1685F473" w14:textId="77777777" w:rsidR="002A5359" w:rsidRDefault="00000000">
      <w:pPr>
        <w:pStyle w:val="ListNumber"/>
      </w:pPr>
      <w:r>
        <w:t>To synchronize the parent and child processes using the wait() system call.</w:t>
      </w:r>
    </w:p>
    <w:p w14:paraId="2BFFA995" w14:textId="77777777" w:rsidR="002A5359" w:rsidRDefault="00000000">
      <w:pPr>
        <w:pStyle w:val="ListNumber"/>
      </w:pPr>
      <w:r>
        <w:t>To demonstrate the termination of the child process after completing its execution.</w:t>
      </w:r>
    </w:p>
    <w:p w14:paraId="0A198FC0" w14:textId="77777777" w:rsidR="002A5359" w:rsidRDefault="00000000">
      <w:pPr>
        <w:pStyle w:val="ListNumber"/>
      </w:pPr>
      <w:r>
        <w:t>To retrieve and display the termination status of the child process using appropriate status-handling mechanisms.</w:t>
      </w:r>
    </w:p>
    <w:p w14:paraId="11AC6B54" w14:textId="77777777" w:rsidR="002A5359" w:rsidRDefault="00000000">
      <w:pPr>
        <w:pStyle w:val="Heading1"/>
      </w:pPr>
      <w:r>
        <w:t>3. Selected Commands and Their Workflow</w:t>
      </w:r>
    </w:p>
    <w:p w14:paraId="1E9E404C" w14:textId="77777777" w:rsidR="002A5359" w:rsidRDefault="00000000">
      <w:pPr>
        <w:pStyle w:val="Heading2"/>
      </w:pPr>
      <w:r>
        <w:t>3.1 fork()</w:t>
      </w:r>
    </w:p>
    <w:p w14:paraId="381561BA" w14:textId="77777777" w:rsidR="002A5359" w:rsidRDefault="00000000">
      <w:r>
        <w:t>The fork() system call is used to create a new child process from the existing parent process. After fork() is executed, two processes exist: the parent process and the child process.</w:t>
      </w:r>
    </w:p>
    <w:p w14:paraId="2752E64D" w14:textId="77777777" w:rsidR="002A5359" w:rsidRDefault="00000000">
      <w:pPr>
        <w:pStyle w:val="Heading2"/>
      </w:pPr>
      <w:r>
        <w:t>3.2 exec()</w:t>
      </w:r>
    </w:p>
    <w:p w14:paraId="3259E79F" w14:textId="77777777" w:rsidR="002A5359" w:rsidRDefault="00000000">
      <w:r>
        <w:t>The exec() family of system calls is used by the child process to execute the program selected by the user. The exec() call replaces the current program running in the child process with the selected program.</w:t>
      </w:r>
    </w:p>
    <w:p w14:paraId="3E179BD3" w14:textId="77777777" w:rsidR="002A5359" w:rsidRDefault="00000000">
      <w:pPr>
        <w:pStyle w:val="Heading2"/>
      </w:pPr>
      <w:r>
        <w:t>3.3 wait()</w:t>
      </w:r>
    </w:p>
    <w:p w14:paraId="2AC1B80F" w14:textId="77777777" w:rsidR="002A5359" w:rsidRDefault="00000000">
      <w:r>
        <w:t>The wait() system call is used by the parent process to wait until its child process finishes execution. This provides synchronization between the parent and child.</w:t>
      </w:r>
    </w:p>
    <w:p w14:paraId="64BED916" w14:textId="77777777" w:rsidR="002A5359" w:rsidRDefault="00000000">
      <w:pPr>
        <w:pStyle w:val="Heading2"/>
      </w:pPr>
      <w:r>
        <w:lastRenderedPageBreak/>
        <w:t>3.4 PID and PPID</w:t>
      </w:r>
    </w:p>
    <w:p w14:paraId="089AFF55" w14:textId="77777777" w:rsidR="002A5359" w:rsidRDefault="00000000">
      <w:r>
        <w:t>PID represents the Process ID of a process, while PPID represents the Parent Process ID. These values help identify the relationship between parent and child processes.</w:t>
      </w:r>
    </w:p>
    <w:p w14:paraId="3D42074B" w14:textId="77777777" w:rsidR="002A5359" w:rsidRDefault="00000000">
      <w:pPr>
        <w:pStyle w:val="Heading2"/>
      </w:pPr>
      <w:r>
        <w:t>3.5 Exit Status</w:t>
      </w:r>
    </w:p>
    <w:p w14:paraId="291E908E" w14:textId="77777777" w:rsidR="002A5359" w:rsidRDefault="00000000">
      <w:r>
        <w:t>After the child process terminates, the parent retrieves information about how the child terminated. WIFEXITED() checks whether the child terminated normally and WEXITSTATUS() retrieves the exit status returned by the child.</w:t>
      </w:r>
    </w:p>
    <w:p w14:paraId="149C55EE" w14:textId="77777777" w:rsidR="002A5359" w:rsidRDefault="00000000">
      <w:pPr>
        <w:pStyle w:val="Heading2"/>
      </w:pPr>
      <w:r>
        <w:t>3.6 Overall Workflow</w:t>
      </w:r>
    </w:p>
    <w:p w14:paraId="4C9943BB" w14:textId="77777777" w:rsidR="002A5359" w:rsidRDefault="00000000">
      <w:r>
        <w:t>1. User selects a program.</w:t>
      </w:r>
    </w:p>
    <w:p w14:paraId="2EC84695" w14:textId="77777777" w:rsidR="002A5359" w:rsidRDefault="00000000">
      <w:r>
        <w:t>2. Parent process calls fork().</w:t>
      </w:r>
    </w:p>
    <w:p w14:paraId="5448A050" w14:textId="77777777" w:rsidR="002A5359" w:rsidRDefault="00000000">
      <w:r>
        <w:t>3. Child process is created.</w:t>
      </w:r>
    </w:p>
    <w:p w14:paraId="013B0345" w14:textId="77777777" w:rsidR="002A5359" w:rsidRDefault="00000000">
      <w:r>
        <w:t>4. Child calls exec().</w:t>
      </w:r>
    </w:p>
    <w:p w14:paraId="4FF91840" w14:textId="77777777" w:rsidR="002A5359" w:rsidRDefault="00000000">
      <w:r>
        <w:t>5. Selected program executes.</w:t>
      </w:r>
    </w:p>
    <w:p w14:paraId="22243335" w14:textId="77777777" w:rsidR="002A5359" w:rsidRDefault="00000000">
      <w:r>
        <w:t>6. Child terminates.</w:t>
      </w:r>
    </w:p>
    <w:p w14:paraId="61CD4308" w14:textId="77777777" w:rsidR="002A5359" w:rsidRDefault="00000000">
      <w:r>
        <w:t>7. Parent calls wait() and waits for the child.</w:t>
      </w:r>
    </w:p>
    <w:p w14:paraId="1A916E63" w14:textId="77777777" w:rsidR="002A5359" w:rsidRDefault="00000000">
      <w:r>
        <w:t>8. Parent retrieves the child's termination status.</w:t>
      </w:r>
    </w:p>
    <w:p w14:paraId="584495B1" w14:textId="77777777" w:rsidR="002A5359" w:rsidRDefault="00000000">
      <w:r>
        <w:t>9. Result is displayed to the user.</w:t>
      </w:r>
    </w:p>
    <w:p w14:paraId="5A2F9D50" w14:textId="77777777" w:rsidR="002A5359" w:rsidRDefault="00000000">
      <w:pPr>
        <w:pStyle w:val="Heading1"/>
      </w:pPr>
      <w:r>
        <w:t>4. Implementation</w:t>
      </w:r>
    </w:p>
    <w:p w14:paraId="6FB2E31F" w14:textId="77777777" w:rsidR="002A5359" w:rsidRDefault="00000000">
      <w:pPr>
        <w:pStyle w:val="Heading2"/>
      </w:pPr>
      <w:r>
        <w:t>4.1 Development Environment</w:t>
      </w:r>
    </w:p>
    <w:tbl>
      <w:tblPr>
        <w:tblStyle w:val="TableGrid"/>
        <w:tblW w:w="0" w:type="auto"/>
        <w:tblLook w:val="04A0" w:firstRow="1" w:lastRow="0" w:firstColumn="1" w:lastColumn="0" w:noHBand="0" w:noVBand="1"/>
      </w:tblPr>
      <w:tblGrid>
        <w:gridCol w:w="4824"/>
        <w:gridCol w:w="4824"/>
      </w:tblGrid>
      <w:tr w:rsidR="002A5359" w14:paraId="30D16BB4" w14:textId="77777777">
        <w:tc>
          <w:tcPr>
            <w:tcW w:w="4824" w:type="dxa"/>
          </w:tcPr>
          <w:p w14:paraId="3CC00D08" w14:textId="77777777" w:rsidR="002A5359" w:rsidRDefault="00000000">
            <w:r>
              <w:rPr>
                <w:sz w:val="21"/>
              </w:rPr>
              <w:t>Component</w:t>
            </w:r>
          </w:p>
        </w:tc>
        <w:tc>
          <w:tcPr>
            <w:tcW w:w="4824" w:type="dxa"/>
          </w:tcPr>
          <w:p w14:paraId="2EC0AD9F" w14:textId="77777777" w:rsidR="002A5359" w:rsidRDefault="00000000">
            <w:r>
              <w:rPr>
                <w:sz w:val="21"/>
              </w:rPr>
              <w:t>Technology</w:t>
            </w:r>
          </w:p>
        </w:tc>
      </w:tr>
      <w:tr w:rsidR="002A5359" w14:paraId="0456B3F8" w14:textId="77777777">
        <w:tc>
          <w:tcPr>
            <w:tcW w:w="4824" w:type="dxa"/>
          </w:tcPr>
          <w:p w14:paraId="6D1DA20B" w14:textId="77777777" w:rsidR="002A5359" w:rsidRDefault="00000000">
            <w:r>
              <w:rPr>
                <w:sz w:val="21"/>
              </w:rPr>
              <w:t>Operating System</w:t>
            </w:r>
          </w:p>
        </w:tc>
        <w:tc>
          <w:tcPr>
            <w:tcW w:w="4824" w:type="dxa"/>
          </w:tcPr>
          <w:p w14:paraId="24DE6F0B" w14:textId="77777777" w:rsidR="002A5359" w:rsidRDefault="00000000">
            <w:r>
              <w:rPr>
                <w:sz w:val="21"/>
              </w:rPr>
              <w:t>Linux / Ubuntu</w:t>
            </w:r>
          </w:p>
        </w:tc>
      </w:tr>
      <w:tr w:rsidR="002A5359" w14:paraId="4027763E" w14:textId="77777777">
        <w:tc>
          <w:tcPr>
            <w:tcW w:w="4824" w:type="dxa"/>
          </w:tcPr>
          <w:p w14:paraId="0D42E2B3" w14:textId="77777777" w:rsidR="002A5359" w:rsidRDefault="00000000">
            <w:r>
              <w:rPr>
                <w:sz w:val="21"/>
              </w:rPr>
              <w:t>Programming Language</w:t>
            </w:r>
          </w:p>
        </w:tc>
        <w:tc>
          <w:tcPr>
            <w:tcW w:w="4824" w:type="dxa"/>
          </w:tcPr>
          <w:p w14:paraId="59FFA9F1" w14:textId="77777777" w:rsidR="002A5359" w:rsidRDefault="00000000">
            <w:r>
              <w:rPr>
                <w:sz w:val="21"/>
              </w:rPr>
              <w:t>C</w:t>
            </w:r>
          </w:p>
        </w:tc>
      </w:tr>
      <w:tr w:rsidR="002A5359" w14:paraId="1F643F83" w14:textId="77777777">
        <w:tc>
          <w:tcPr>
            <w:tcW w:w="4824" w:type="dxa"/>
          </w:tcPr>
          <w:p w14:paraId="44EFED62" w14:textId="77777777" w:rsidR="002A5359" w:rsidRDefault="00000000">
            <w:r>
              <w:rPr>
                <w:sz w:val="21"/>
              </w:rPr>
              <w:t>Compiler</w:t>
            </w:r>
          </w:p>
        </w:tc>
        <w:tc>
          <w:tcPr>
            <w:tcW w:w="4824" w:type="dxa"/>
          </w:tcPr>
          <w:p w14:paraId="43729FAB" w14:textId="77777777" w:rsidR="002A5359" w:rsidRDefault="00000000">
            <w:r>
              <w:rPr>
                <w:sz w:val="21"/>
              </w:rPr>
              <w:t>GCC</w:t>
            </w:r>
          </w:p>
        </w:tc>
      </w:tr>
      <w:tr w:rsidR="002A5359" w14:paraId="79A7434C" w14:textId="77777777">
        <w:tc>
          <w:tcPr>
            <w:tcW w:w="4824" w:type="dxa"/>
          </w:tcPr>
          <w:p w14:paraId="63E536A4" w14:textId="77777777" w:rsidR="002A5359" w:rsidRDefault="00000000">
            <w:r>
              <w:rPr>
                <w:sz w:val="21"/>
              </w:rPr>
              <w:t>Debugging / Testing</w:t>
            </w:r>
          </w:p>
        </w:tc>
        <w:tc>
          <w:tcPr>
            <w:tcW w:w="4824" w:type="dxa"/>
          </w:tcPr>
          <w:p w14:paraId="6B6E184D" w14:textId="77777777" w:rsidR="002A5359" w:rsidRDefault="00000000">
            <w:r>
              <w:rPr>
                <w:sz w:val="21"/>
              </w:rPr>
              <w:t>GDB / Terminal</w:t>
            </w:r>
          </w:p>
        </w:tc>
      </w:tr>
      <w:tr w:rsidR="002A5359" w14:paraId="1744152D" w14:textId="77777777">
        <w:tc>
          <w:tcPr>
            <w:tcW w:w="4824" w:type="dxa"/>
          </w:tcPr>
          <w:p w14:paraId="20CDA83B" w14:textId="77777777" w:rsidR="002A5359" w:rsidRDefault="00000000">
            <w:r>
              <w:rPr>
                <w:sz w:val="21"/>
              </w:rPr>
              <w:t>Development Environment</w:t>
            </w:r>
          </w:p>
        </w:tc>
        <w:tc>
          <w:tcPr>
            <w:tcW w:w="4824" w:type="dxa"/>
          </w:tcPr>
          <w:p w14:paraId="0CBBAF63" w14:textId="77777777" w:rsidR="002A5359" w:rsidRDefault="00000000">
            <w:r>
              <w:rPr>
                <w:sz w:val="21"/>
              </w:rPr>
              <w:t>VS Code</w:t>
            </w:r>
          </w:p>
        </w:tc>
      </w:tr>
      <w:tr w:rsidR="002A5359" w14:paraId="7DF2AE23" w14:textId="77777777">
        <w:tc>
          <w:tcPr>
            <w:tcW w:w="4824" w:type="dxa"/>
          </w:tcPr>
          <w:p w14:paraId="29ED1945" w14:textId="77777777" w:rsidR="002A5359" w:rsidRDefault="00000000">
            <w:r>
              <w:rPr>
                <w:sz w:val="21"/>
              </w:rPr>
              <w:t>System Calls</w:t>
            </w:r>
          </w:p>
        </w:tc>
        <w:tc>
          <w:tcPr>
            <w:tcW w:w="4824" w:type="dxa"/>
          </w:tcPr>
          <w:p w14:paraId="07EF2F35" w14:textId="77777777" w:rsidR="002A5359" w:rsidRDefault="00000000">
            <w:r>
              <w:rPr>
                <w:sz w:val="21"/>
              </w:rPr>
              <w:t>fork(), exec(), wait()</w:t>
            </w:r>
          </w:p>
        </w:tc>
      </w:tr>
    </w:tbl>
    <w:p w14:paraId="620F6328" w14:textId="77777777" w:rsidR="002A5359" w:rsidRDefault="00000000">
      <w:pPr>
        <w:pStyle w:val="Heading2"/>
      </w:pPr>
      <w:r>
        <w:t>4.2 Implementation Approach</w:t>
      </w:r>
    </w:p>
    <w:p w14:paraId="035BEBD9" w14:textId="77777777" w:rsidR="002A5359" w:rsidRDefault="00000000">
      <w:r>
        <w:t>The implementation follows the Linux process lifecycle. First, the program starts and allows the user to select a program for execution. The parent process then calls fork(). The result of fork() determines whether the currently executing process is the parent or child.</w:t>
      </w:r>
    </w:p>
    <w:p w14:paraId="78739009" w14:textId="77777777" w:rsidR="002A5359" w:rsidRDefault="00000000">
      <w:r>
        <w:t xml:space="preserve">The child process executes the selected program using the exec() family. After completing its execution, the child process terminates. The parent process uses wait() and waits for the child to </w:t>
      </w:r>
      <w:r>
        <w:lastRenderedPageBreak/>
        <w:t>complete. After the child terminates, the parent obtains the termination status and displays the result.</w:t>
      </w:r>
    </w:p>
    <w:p w14:paraId="0469AFEB" w14:textId="77777777" w:rsidR="002A5359" w:rsidRDefault="00000000">
      <w:pPr>
        <w:pStyle w:val="Heading1"/>
      </w:pPr>
      <w:r>
        <w:t>5. Detailed Description of the Implementation</w:t>
      </w:r>
    </w:p>
    <w:p w14:paraId="658E8D94" w14:textId="77777777" w:rsidR="002A5359" w:rsidRDefault="00000000">
      <w:pPr>
        <w:pStyle w:val="Heading2"/>
      </w:pPr>
      <w:r>
        <w:t>5.1 User Selection</w:t>
      </w:r>
    </w:p>
    <w:p w14:paraId="28DA6459" w14:textId="77777777" w:rsidR="002A5359" w:rsidRDefault="00000000">
      <w:r>
        <w:t>The process begins when the user selects the program that needs to be executed. The selected program is passed to the process-management mechanism.</w:t>
      </w:r>
    </w:p>
    <w:p w14:paraId="5D486E4A" w14:textId="77777777" w:rsidR="002A5359" w:rsidRDefault="00000000">
      <w:pPr>
        <w:pStyle w:val="Heading2"/>
      </w:pPr>
      <w:r>
        <w:t>5.2 Creating the Child Process</w:t>
      </w:r>
    </w:p>
    <w:p w14:paraId="3EBC036B" w14:textId="77777777" w:rsidR="002A5359" w:rsidRDefault="00000000">
      <w:r>
        <w:t>The parent process calls fork(). The operating system creates a new child process. At this point, the process structure contains a parent process and a child process. The parent and child have separate process IDs.</w:t>
      </w:r>
    </w:p>
    <w:p w14:paraId="4DDC0759" w14:textId="77777777" w:rsidR="002A5359" w:rsidRDefault="00000000">
      <w:pPr>
        <w:pStyle w:val="Heading2"/>
      </w:pPr>
      <w:r>
        <w:t>5.3 Identifying Parent and Child</w:t>
      </w:r>
    </w:p>
    <w:p w14:paraId="0D12B541" w14:textId="77777777" w:rsidR="002A5359" w:rsidRDefault="00000000">
      <w:r>
        <w:t>The return value of fork() can be used to determine the execution path. A return value of 0 indicates the child process, a positive return value indicates the parent process, and a negative return value indicates that process creation failed.</w:t>
      </w:r>
    </w:p>
    <w:p w14:paraId="21C042E0" w14:textId="77777777" w:rsidR="002A5359" w:rsidRDefault="00000000">
      <w:pPr>
        <w:pStyle w:val="Heading2"/>
      </w:pPr>
      <w:r>
        <w:t>5.4 Executing the Selected Program</w:t>
      </w:r>
    </w:p>
    <w:p w14:paraId="67D2510E" w14:textId="77777777" w:rsidR="002A5359" w:rsidRDefault="00000000">
      <w:r>
        <w:t>The child process uses the exec() family of system calls. The purpose of exec() is to replace the current program running in the child process with the selected program.</w:t>
      </w:r>
    </w:p>
    <w:p w14:paraId="0A7C8372" w14:textId="77777777" w:rsidR="002A5359" w:rsidRDefault="00000000">
      <w:pPr>
        <w:pStyle w:val="Heading2"/>
      </w:pPr>
      <w:r>
        <w:t>5.5 Parent Waiting for Child</w:t>
      </w:r>
    </w:p>
    <w:p w14:paraId="65CB5B78" w14:textId="77777777" w:rsidR="002A5359" w:rsidRDefault="00000000">
      <w:r>
        <w:t>The parent process uses wait(). The parent remains synchronized with the child and waits until the child terminates.</w:t>
      </w:r>
    </w:p>
    <w:p w14:paraId="4580E721" w14:textId="77777777" w:rsidR="002A5359" w:rsidRDefault="00000000">
      <w:pPr>
        <w:pStyle w:val="Heading2"/>
      </w:pPr>
      <w:r>
        <w:t>5.6 Child Termination</w:t>
      </w:r>
    </w:p>
    <w:p w14:paraId="7D2FC356" w14:textId="77777777" w:rsidR="002A5359" w:rsidRDefault="00000000">
      <w:r>
        <w:t>Once the selected program finishes execution, the child process terminates. The parent is then notified through the waiting mechanism.</w:t>
      </w:r>
    </w:p>
    <w:p w14:paraId="2C65BF17" w14:textId="77777777" w:rsidR="002A5359" w:rsidRDefault="00000000">
      <w:pPr>
        <w:pStyle w:val="Heading2"/>
      </w:pPr>
      <w:r>
        <w:t>5.7 Retrieving Exit Status</w:t>
      </w:r>
    </w:p>
    <w:p w14:paraId="5660B124" w14:textId="77777777" w:rsidR="002A5359" w:rsidRDefault="00000000">
      <w:r>
        <w:t>After the child terminates, the parent retrieves the child's status. WIFEXITED() determines whether the child terminated normally, while WEXITSTATUS() obtains the exit status returned by the child.</w:t>
      </w:r>
    </w:p>
    <w:p w14:paraId="56789F79" w14:textId="77777777" w:rsidR="002A5359" w:rsidRDefault="00000000">
      <w:pPr>
        <w:pStyle w:val="Heading2"/>
      </w:pPr>
      <w:r>
        <w:t>5.8 Process Control Flow</w:t>
      </w:r>
    </w:p>
    <w:p w14:paraId="6C8AC649" w14:textId="77777777" w:rsidR="002A5359" w:rsidRDefault="00000000">
      <w:r>
        <w:t>USER → FORGESHELL → fork() → Parent / Child → Child uses exec() → Selected Program → Terminate → Parent uses wait() → Retrieve Exit Status → Display Result → END.</w:t>
      </w:r>
    </w:p>
    <w:p w14:paraId="22E5DCDA" w14:textId="77777777" w:rsidR="002A5359" w:rsidRDefault="00000000">
      <w:pPr>
        <w:pStyle w:val="Heading1"/>
      </w:pPr>
      <w:r>
        <w:t>6. Test Cases and Results</w:t>
      </w:r>
    </w:p>
    <w:p w14:paraId="67565443" w14:textId="77777777" w:rsidR="002A5359" w:rsidRDefault="00000000">
      <w:r>
        <w:t>The testing phase verifies whether the process lifecycle is working correctly.</w:t>
      </w:r>
    </w:p>
    <w:tbl>
      <w:tblPr>
        <w:tblStyle w:val="TableGrid"/>
        <w:tblW w:w="0" w:type="auto"/>
        <w:tblLook w:val="04A0" w:firstRow="1" w:lastRow="0" w:firstColumn="1" w:lastColumn="0" w:noHBand="0" w:noVBand="1"/>
      </w:tblPr>
      <w:tblGrid>
        <w:gridCol w:w="1930"/>
        <w:gridCol w:w="1930"/>
        <w:gridCol w:w="1930"/>
        <w:gridCol w:w="1930"/>
        <w:gridCol w:w="1930"/>
      </w:tblGrid>
      <w:tr w:rsidR="002A5359" w14:paraId="48F47704" w14:textId="77777777">
        <w:tc>
          <w:tcPr>
            <w:tcW w:w="1930" w:type="dxa"/>
          </w:tcPr>
          <w:p w14:paraId="75EB6999" w14:textId="77777777" w:rsidR="002A5359" w:rsidRDefault="00000000">
            <w:r>
              <w:rPr>
                <w:sz w:val="21"/>
              </w:rPr>
              <w:t>Test Case</w:t>
            </w:r>
          </w:p>
        </w:tc>
        <w:tc>
          <w:tcPr>
            <w:tcW w:w="1930" w:type="dxa"/>
          </w:tcPr>
          <w:p w14:paraId="633F1BEC" w14:textId="77777777" w:rsidR="002A5359" w:rsidRDefault="00000000">
            <w:r>
              <w:rPr>
                <w:sz w:val="21"/>
              </w:rPr>
              <w:t>Function Tested</w:t>
            </w:r>
          </w:p>
        </w:tc>
        <w:tc>
          <w:tcPr>
            <w:tcW w:w="1930" w:type="dxa"/>
          </w:tcPr>
          <w:p w14:paraId="071F2AFE" w14:textId="77777777" w:rsidR="002A5359" w:rsidRDefault="00000000">
            <w:r>
              <w:rPr>
                <w:sz w:val="21"/>
              </w:rPr>
              <w:t>Input</w:t>
            </w:r>
          </w:p>
        </w:tc>
        <w:tc>
          <w:tcPr>
            <w:tcW w:w="1930" w:type="dxa"/>
          </w:tcPr>
          <w:p w14:paraId="51C10839" w14:textId="77777777" w:rsidR="002A5359" w:rsidRDefault="00000000">
            <w:r>
              <w:rPr>
                <w:sz w:val="21"/>
              </w:rPr>
              <w:t xml:space="preserve">Expected / Actual </w:t>
            </w:r>
            <w:r>
              <w:rPr>
                <w:sz w:val="21"/>
              </w:rPr>
              <w:lastRenderedPageBreak/>
              <w:t>Result</w:t>
            </w:r>
          </w:p>
        </w:tc>
        <w:tc>
          <w:tcPr>
            <w:tcW w:w="1930" w:type="dxa"/>
          </w:tcPr>
          <w:p w14:paraId="75654427" w14:textId="77777777" w:rsidR="002A5359" w:rsidRDefault="00000000">
            <w:r>
              <w:rPr>
                <w:sz w:val="21"/>
              </w:rPr>
              <w:lastRenderedPageBreak/>
              <w:t>Status</w:t>
            </w:r>
          </w:p>
        </w:tc>
      </w:tr>
      <w:tr w:rsidR="002A5359" w14:paraId="1815F135" w14:textId="77777777">
        <w:tc>
          <w:tcPr>
            <w:tcW w:w="1930" w:type="dxa"/>
          </w:tcPr>
          <w:p w14:paraId="6586AF30" w14:textId="77777777" w:rsidR="002A5359" w:rsidRDefault="00000000">
            <w:r>
              <w:rPr>
                <w:sz w:val="21"/>
              </w:rPr>
              <w:t>TC01</w:t>
            </w:r>
          </w:p>
        </w:tc>
        <w:tc>
          <w:tcPr>
            <w:tcW w:w="1930" w:type="dxa"/>
          </w:tcPr>
          <w:p w14:paraId="7AFBC35D" w14:textId="77777777" w:rsidR="002A5359" w:rsidRDefault="00000000">
            <w:r>
              <w:rPr>
                <w:sz w:val="21"/>
              </w:rPr>
              <w:t>Process Creation</w:t>
            </w:r>
          </w:p>
        </w:tc>
        <w:tc>
          <w:tcPr>
            <w:tcW w:w="1930" w:type="dxa"/>
          </w:tcPr>
          <w:p w14:paraId="2782BB73" w14:textId="77777777" w:rsidR="002A5359" w:rsidRDefault="00000000">
            <w:r>
              <w:rPr>
                <w:sz w:val="21"/>
              </w:rPr>
              <w:t>Execute the ForgeShell program.</w:t>
            </w:r>
          </w:p>
        </w:tc>
        <w:tc>
          <w:tcPr>
            <w:tcW w:w="1930" w:type="dxa"/>
          </w:tcPr>
          <w:p w14:paraId="5D5DFD92" w14:textId="77777777" w:rsidR="002A5359" w:rsidRDefault="00000000">
            <w:r>
              <w:rPr>
                <w:sz w:val="21"/>
              </w:rPr>
              <w:t>Child process is created successfully.</w:t>
            </w:r>
          </w:p>
        </w:tc>
        <w:tc>
          <w:tcPr>
            <w:tcW w:w="1930" w:type="dxa"/>
          </w:tcPr>
          <w:p w14:paraId="79D5BF39" w14:textId="77777777" w:rsidR="002A5359" w:rsidRDefault="00000000">
            <w:r>
              <w:rPr>
                <w:sz w:val="21"/>
              </w:rPr>
              <w:t>PASS</w:t>
            </w:r>
          </w:p>
        </w:tc>
      </w:tr>
      <w:tr w:rsidR="002A5359" w14:paraId="7B922776" w14:textId="77777777">
        <w:tc>
          <w:tcPr>
            <w:tcW w:w="1930" w:type="dxa"/>
          </w:tcPr>
          <w:p w14:paraId="1CD34FB4" w14:textId="77777777" w:rsidR="002A5359" w:rsidRDefault="00000000">
            <w:r>
              <w:rPr>
                <w:sz w:val="21"/>
              </w:rPr>
              <w:t>TC02</w:t>
            </w:r>
          </w:p>
        </w:tc>
        <w:tc>
          <w:tcPr>
            <w:tcW w:w="1930" w:type="dxa"/>
          </w:tcPr>
          <w:p w14:paraId="71A570DF" w14:textId="77777777" w:rsidR="002A5359" w:rsidRDefault="00000000">
            <w:r>
              <w:rPr>
                <w:sz w:val="21"/>
              </w:rPr>
              <w:t>Program Execution</w:t>
            </w:r>
          </w:p>
        </w:tc>
        <w:tc>
          <w:tcPr>
            <w:tcW w:w="1930" w:type="dxa"/>
          </w:tcPr>
          <w:p w14:paraId="72E81BF6" w14:textId="77777777" w:rsidR="002A5359" w:rsidRDefault="00000000">
            <w:r>
              <w:rPr>
                <w:sz w:val="21"/>
              </w:rPr>
              <w:t>Select a valid program/command.</w:t>
            </w:r>
          </w:p>
        </w:tc>
        <w:tc>
          <w:tcPr>
            <w:tcW w:w="1930" w:type="dxa"/>
          </w:tcPr>
          <w:p w14:paraId="4D859D6F" w14:textId="77777777" w:rsidR="002A5359" w:rsidRDefault="00000000">
            <w:r>
              <w:rPr>
                <w:sz w:val="21"/>
              </w:rPr>
              <w:t>Selected program executes through the child process.</w:t>
            </w:r>
          </w:p>
        </w:tc>
        <w:tc>
          <w:tcPr>
            <w:tcW w:w="1930" w:type="dxa"/>
          </w:tcPr>
          <w:p w14:paraId="19F588EA" w14:textId="77777777" w:rsidR="002A5359" w:rsidRDefault="00000000">
            <w:r>
              <w:rPr>
                <w:sz w:val="21"/>
              </w:rPr>
              <w:t>PASS</w:t>
            </w:r>
          </w:p>
        </w:tc>
      </w:tr>
      <w:tr w:rsidR="002A5359" w14:paraId="3DDCAD60" w14:textId="77777777">
        <w:tc>
          <w:tcPr>
            <w:tcW w:w="1930" w:type="dxa"/>
          </w:tcPr>
          <w:p w14:paraId="3100CB63" w14:textId="77777777" w:rsidR="002A5359" w:rsidRDefault="00000000">
            <w:r>
              <w:rPr>
                <w:sz w:val="21"/>
              </w:rPr>
              <w:t>TC03</w:t>
            </w:r>
          </w:p>
        </w:tc>
        <w:tc>
          <w:tcPr>
            <w:tcW w:w="1930" w:type="dxa"/>
          </w:tcPr>
          <w:p w14:paraId="06874FA3" w14:textId="77777777" w:rsidR="002A5359" w:rsidRDefault="00000000">
            <w:r>
              <w:rPr>
                <w:sz w:val="21"/>
              </w:rPr>
              <w:t>Process Synchronization</w:t>
            </w:r>
          </w:p>
        </w:tc>
        <w:tc>
          <w:tcPr>
            <w:tcW w:w="1930" w:type="dxa"/>
          </w:tcPr>
          <w:p w14:paraId="1006DC50" w14:textId="77777777" w:rsidR="002A5359" w:rsidRDefault="00000000">
            <w:r>
              <w:rPr>
                <w:sz w:val="21"/>
              </w:rPr>
              <w:t>Execute a selected program.</w:t>
            </w:r>
          </w:p>
        </w:tc>
        <w:tc>
          <w:tcPr>
            <w:tcW w:w="1930" w:type="dxa"/>
          </w:tcPr>
          <w:p w14:paraId="723E9019" w14:textId="77777777" w:rsidR="002A5359" w:rsidRDefault="00000000">
            <w:r>
              <w:rPr>
                <w:sz w:val="21"/>
              </w:rPr>
              <w:t>Parent waits for the child process to terminate.</w:t>
            </w:r>
          </w:p>
        </w:tc>
        <w:tc>
          <w:tcPr>
            <w:tcW w:w="1930" w:type="dxa"/>
          </w:tcPr>
          <w:p w14:paraId="652B0145" w14:textId="77777777" w:rsidR="002A5359" w:rsidRDefault="00000000">
            <w:r>
              <w:rPr>
                <w:sz w:val="21"/>
              </w:rPr>
              <w:t>PASS</w:t>
            </w:r>
          </w:p>
        </w:tc>
      </w:tr>
      <w:tr w:rsidR="002A5359" w14:paraId="713CA4C5" w14:textId="77777777">
        <w:tc>
          <w:tcPr>
            <w:tcW w:w="1930" w:type="dxa"/>
          </w:tcPr>
          <w:p w14:paraId="55F418A3" w14:textId="77777777" w:rsidR="002A5359" w:rsidRDefault="00000000">
            <w:r>
              <w:rPr>
                <w:sz w:val="21"/>
              </w:rPr>
              <w:t>TC04</w:t>
            </w:r>
          </w:p>
        </w:tc>
        <w:tc>
          <w:tcPr>
            <w:tcW w:w="1930" w:type="dxa"/>
          </w:tcPr>
          <w:p w14:paraId="1061FA1D" w14:textId="77777777" w:rsidR="002A5359" w:rsidRDefault="00000000">
            <w:r>
              <w:rPr>
                <w:sz w:val="21"/>
              </w:rPr>
              <w:t>Normal Child Termination</w:t>
            </w:r>
          </w:p>
        </w:tc>
        <w:tc>
          <w:tcPr>
            <w:tcW w:w="1930" w:type="dxa"/>
          </w:tcPr>
          <w:p w14:paraId="19C4D64C" w14:textId="77777777" w:rsidR="002A5359" w:rsidRDefault="00000000">
            <w:r>
              <w:rPr>
                <w:sz w:val="21"/>
              </w:rPr>
              <w:t>Execute a program that completes successfully.</w:t>
            </w:r>
          </w:p>
        </w:tc>
        <w:tc>
          <w:tcPr>
            <w:tcW w:w="1930" w:type="dxa"/>
          </w:tcPr>
          <w:p w14:paraId="2F5DD815" w14:textId="77777777" w:rsidR="002A5359" w:rsidRDefault="00000000">
            <w:r>
              <w:rPr>
                <w:sz w:val="21"/>
              </w:rPr>
              <w:t>Child terminates and parent retrieves the termination status.</w:t>
            </w:r>
          </w:p>
        </w:tc>
        <w:tc>
          <w:tcPr>
            <w:tcW w:w="1930" w:type="dxa"/>
          </w:tcPr>
          <w:p w14:paraId="3E37797E" w14:textId="77777777" w:rsidR="002A5359" w:rsidRDefault="00000000">
            <w:r>
              <w:rPr>
                <w:sz w:val="21"/>
              </w:rPr>
              <w:t>PASS</w:t>
            </w:r>
          </w:p>
        </w:tc>
      </w:tr>
      <w:tr w:rsidR="002A5359" w14:paraId="71023F2C" w14:textId="77777777">
        <w:tc>
          <w:tcPr>
            <w:tcW w:w="1930" w:type="dxa"/>
          </w:tcPr>
          <w:p w14:paraId="3E8A1D24" w14:textId="77777777" w:rsidR="002A5359" w:rsidRDefault="00000000">
            <w:r>
              <w:rPr>
                <w:sz w:val="21"/>
              </w:rPr>
              <w:t>TC05</w:t>
            </w:r>
          </w:p>
        </w:tc>
        <w:tc>
          <w:tcPr>
            <w:tcW w:w="1930" w:type="dxa"/>
          </w:tcPr>
          <w:p w14:paraId="538CC66B" w14:textId="77777777" w:rsidR="002A5359" w:rsidRDefault="00000000">
            <w:r>
              <w:rPr>
                <w:sz w:val="21"/>
              </w:rPr>
              <w:t>Exit Status Retrieval</w:t>
            </w:r>
          </w:p>
        </w:tc>
        <w:tc>
          <w:tcPr>
            <w:tcW w:w="1930" w:type="dxa"/>
          </w:tcPr>
          <w:p w14:paraId="5AA4D6A1" w14:textId="77777777" w:rsidR="002A5359" w:rsidRDefault="00000000">
            <w:r>
              <w:rPr>
                <w:sz w:val="21"/>
              </w:rPr>
              <w:t>Execute a program and wait for completion.</w:t>
            </w:r>
          </w:p>
        </w:tc>
        <w:tc>
          <w:tcPr>
            <w:tcW w:w="1930" w:type="dxa"/>
          </w:tcPr>
          <w:p w14:paraId="00CABD94" w14:textId="77777777" w:rsidR="002A5359" w:rsidRDefault="00000000">
            <w:r>
              <w:rPr>
                <w:sz w:val="21"/>
              </w:rPr>
              <w:t>Termination status is retrieved and displayed.</w:t>
            </w:r>
          </w:p>
        </w:tc>
        <w:tc>
          <w:tcPr>
            <w:tcW w:w="1930" w:type="dxa"/>
          </w:tcPr>
          <w:p w14:paraId="7CD77722" w14:textId="77777777" w:rsidR="002A5359" w:rsidRDefault="00000000">
            <w:r>
              <w:rPr>
                <w:sz w:val="21"/>
              </w:rPr>
              <w:t>PASS</w:t>
            </w:r>
          </w:p>
        </w:tc>
      </w:tr>
    </w:tbl>
    <w:p w14:paraId="7E3E6F0B" w14:textId="77777777" w:rsidR="002A5359" w:rsidRDefault="00000000">
      <w:pPr>
        <w:pStyle w:val="Heading2"/>
      </w:pPr>
      <w:r>
        <w:t>6.1 Screenshots to be Added</w:t>
      </w:r>
    </w:p>
    <w:p w14:paraId="3C370723" w14:textId="77777777" w:rsidR="002A5359" w:rsidRDefault="00000000">
      <w:r>
        <w:t>Insert the actual terminal screenshots from the project execution in this section.</w:t>
      </w:r>
    </w:p>
    <w:p w14:paraId="26199339" w14:textId="77777777" w:rsidR="002A5359" w:rsidRDefault="00000000">
      <w:r>
        <w:t>Figure 1: ForgeShell program compilation and execution.</w:t>
      </w:r>
    </w:p>
    <w:p w14:paraId="3E31AC74" w14:textId="77777777" w:rsidR="002A5359" w:rsidRDefault="00000000">
      <w:r>
        <w:t>Figure 2: User selecting or executing a program.</w:t>
      </w:r>
    </w:p>
    <w:p w14:paraId="12B1A134" w14:textId="77777777" w:rsidR="002A5359" w:rsidRDefault="00000000">
      <w:r>
        <w:t>Figure 3: Parent and child process execution.</w:t>
      </w:r>
    </w:p>
    <w:p w14:paraId="4382112C" w14:textId="77777777" w:rsidR="002A5359" w:rsidRDefault="00000000">
      <w:r>
        <w:t>Figure 4: Child termination and exit-status output.</w:t>
      </w:r>
    </w:p>
    <w:p w14:paraId="6FD9912F" w14:textId="77777777" w:rsidR="002A5359" w:rsidRDefault="00000000">
      <w:r>
        <w:t>Figure 5: Final successful execution.</w:t>
      </w:r>
    </w:p>
    <w:p w14:paraId="08A3ADDD" w14:textId="77777777" w:rsidR="002A5359" w:rsidRDefault="00000000">
      <w:r>
        <w:t>Note: Only actual screenshots obtained during testing should be inserted. The test results above should be checked against the team's actual terminal execution before final submission.</w:t>
      </w:r>
    </w:p>
    <w:p w14:paraId="0A51BF72" w14:textId="77777777" w:rsidR="002A5359" w:rsidRDefault="00000000">
      <w:pPr>
        <w:pStyle w:val="Heading1"/>
      </w:pPr>
      <w:r>
        <w:t>7. Conclusion</w:t>
      </w:r>
    </w:p>
    <w:p w14:paraId="7D2A28D0" w14:textId="77777777" w:rsidR="002A5359" w:rsidRDefault="00000000">
      <w:r>
        <w:t>The ForgeShell project demonstrates the complete lifecycle of a process in a Linux environment. The project provides practical understanding of how a parent process creates a child process using fork(), how the child executes a selected program using exec(), and how the parent synchronizes with the child using wait().</w:t>
      </w:r>
    </w:p>
    <w:p w14:paraId="556CC0CD" w14:textId="77777777" w:rsidR="002A5359" w:rsidRDefault="00000000">
      <w:r>
        <w:t>The project also demonstrates process termination and retrieval of the child's exit status using mechanisms such as WIFEXITED() and WEXITSTATUS().</w:t>
      </w:r>
    </w:p>
    <w:p w14:paraId="482D6172" w14:textId="77777777" w:rsidR="002A5359" w:rsidRDefault="00000000">
      <w:r>
        <w:t>Through this implementation, the project provides practical knowledge of process creation, parent-child relationships, program execution, process synchronization, process termination, exit-status handling, PID and PPID, and Process Control Block concepts.</w:t>
      </w:r>
    </w:p>
    <w:p w14:paraId="10003E9D" w14:textId="77777777" w:rsidR="002A5359" w:rsidRDefault="00000000">
      <w:r>
        <w:t>Overall, ForgeShell provides a practical Linux-based demonstration of the process lifecycle and helps connect theoretical Operating System concepts with actual system-level programming.</w:t>
      </w:r>
    </w:p>
    <w:p w14:paraId="746ECB99" w14:textId="77777777" w:rsidR="002A5359" w:rsidRDefault="00000000">
      <w:pPr>
        <w:pStyle w:val="Heading1"/>
      </w:pPr>
      <w:r>
        <w:lastRenderedPageBreak/>
        <w:t>Individual Contributions</w:t>
      </w:r>
    </w:p>
    <w:p w14:paraId="5985A01F" w14:textId="77777777" w:rsidR="002A5359" w:rsidRDefault="00000000">
      <w:pPr>
        <w:pStyle w:val="Heading2"/>
      </w:pPr>
      <w:r>
        <w:t>Ili Harshika – 2520030607</w:t>
      </w:r>
    </w:p>
    <w:p w14:paraId="765CA2B2" w14:textId="77777777" w:rsidR="002A5359" w:rsidRDefault="00000000">
      <w:pPr>
        <w:pStyle w:val="ListBullet"/>
      </w:pPr>
      <w:r>
        <w:t>Implemented process creation using fork().</w:t>
      </w:r>
    </w:p>
    <w:p w14:paraId="5ADA73E9" w14:textId="77777777" w:rsidR="002A5359" w:rsidRDefault="00000000">
      <w:pPr>
        <w:pStyle w:val="ListBullet"/>
      </w:pPr>
      <w:r>
        <w:t>Handled the parent-child process relationship.</w:t>
      </w:r>
    </w:p>
    <w:p w14:paraId="099D8531" w14:textId="77777777" w:rsidR="002A5359" w:rsidRDefault="00000000">
      <w:pPr>
        <w:pStyle w:val="Heading2"/>
      </w:pPr>
      <w:r>
        <w:t>Gurrapu Nikshitha – 2520030512</w:t>
      </w:r>
    </w:p>
    <w:p w14:paraId="7B0B7094" w14:textId="77777777" w:rsidR="002A5359" w:rsidRDefault="00000000">
      <w:pPr>
        <w:pStyle w:val="ListBullet"/>
      </w:pPr>
      <w:r>
        <w:t>Implemented program execution using exec().</w:t>
      </w:r>
    </w:p>
    <w:p w14:paraId="00EADE6C" w14:textId="77777777" w:rsidR="002A5359" w:rsidRDefault="00000000">
      <w:pPr>
        <w:pStyle w:val="ListBullet"/>
      </w:pPr>
      <w:r>
        <w:t>Implemented process synchronization using wait().</w:t>
      </w:r>
    </w:p>
    <w:p w14:paraId="4D638410" w14:textId="77777777" w:rsidR="002A5359" w:rsidRDefault="00000000">
      <w:pPr>
        <w:pStyle w:val="Heading2"/>
      </w:pPr>
      <w:r>
        <w:t>Angela Jose – 2520030365</w:t>
      </w:r>
    </w:p>
    <w:p w14:paraId="7DCE47CE" w14:textId="77777777" w:rsidR="002A5359" w:rsidRDefault="00000000">
      <w:pPr>
        <w:pStyle w:val="ListBullet"/>
      </w:pPr>
      <w:r>
        <w:t>Implemented process termination and exit-status handling.</w:t>
      </w:r>
    </w:p>
    <w:p w14:paraId="6DA5A803" w14:textId="77777777" w:rsidR="002A5359" w:rsidRDefault="00000000">
      <w:pPr>
        <w:pStyle w:val="ListBullet"/>
      </w:pPr>
      <w:r>
        <w:t>Performed testing of the system.</w:t>
      </w:r>
    </w:p>
    <w:sectPr w:rsidR="002A5359" w:rsidSect="00034616">
      <w:headerReference w:type="even" r:id="rId8"/>
      <w:headerReference w:type="default" r:id="rId9"/>
      <w:footerReference w:type="even" r:id="rId10"/>
      <w:footerReference w:type="default" r:id="rId11"/>
      <w:headerReference w:type="first" r:id="rId12"/>
      <w:footerReference w:type="first" r:id="rId13"/>
      <w:pgSz w:w="12240" w:h="15840"/>
      <w:pgMar w:top="1152" w:right="1296" w:bottom="1152"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9FC557" w14:textId="77777777" w:rsidR="00916287" w:rsidRDefault="00916287">
      <w:pPr>
        <w:spacing w:after="0" w:line="240" w:lineRule="auto"/>
      </w:pPr>
      <w:r>
        <w:separator/>
      </w:r>
    </w:p>
  </w:endnote>
  <w:endnote w:type="continuationSeparator" w:id="0">
    <w:p w14:paraId="508A260B" w14:textId="77777777" w:rsidR="00916287" w:rsidRDefault="009162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F4F2A8" w14:textId="77777777" w:rsidR="00493C6E" w:rsidRDefault="00493C6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E2E971" w14:textId="6C5C210F" w:rsidR="002A5359" w:rsidRDefault="002A5359">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2F477F" w14:textId="77777777" w:rsidR="00493C6E" w:rsidRDefault="00493C6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590CEA" w14:textId="77777777" w:rsidR="00916287" w:rsidRDefault="00916287">
      <w:pPr>
        <w:spacing w:after="0" w:line="240" w:lineRule="auto"/>
      </w:pPr>
      <w:r>
        <w:separator/>
      </w:r>
    </w:p>
  </w:footnote>
  <w:footnote w:type="continuationSeparator" w:id="0">
    <w:p w14:paraId="62A297D8" w14:textId="77777777" w:rsidR="00916287" w:rsidRDefault="009162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638D56" w14:textId="77777777" w:rsidR="00493C6E" w:rsidRDefault="00493C6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A10BC" w14:textId="77777777" w:rsidR="00493C6E" w:rsidRDefault="00493C6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2F6B97" w14:textId="77777777" w:rsidR="00493C6E" w:rsidRDefault="00493C6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05859629">
    <w:abstractNumId w:val="8"/>
  </w:num>
  <w:num w:numId="2" w16cid:durableId="1700273822">
    <w:abstractNumId w:val="6"/>
  </w:num>
  <w:num w:numId="3" w16cid:durableId="1353534127">
    <w:abstractNumId w:val="5"/>
  </w:num>
  <w:num w:numId="4" w16cid:durableId="530847811">
    <w:abstractNumId w:val="4"/>
  </w:num>
  <w:num w:numId="5" w16cid:durableId="887840104">
    <w:abstractNumId w:val="7"/>
  </w:num>
  <w:num w:numId="6" w16cid:durableId="586884089">
    <w:abstractNumId w:val="3"/>
  </w:num>
  <w:num w:numId="7" w16cid:durableId="623148475">
    <w:abstractNumId w:val="2"/>
  </w:num>
  <w:num w:numId="8" w16cid:durableId="1466654818">
    <w:abstractNumId w:val="1"/>
  </w:num>
  <w:num w:numId="9" w16cid:durableId="302275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A5359"/>
    <w:rsid w:val="00326F90"/>
    <w:rsid w:val="00493C6E"/>
    <w:rsid w:val="008F6C55"/>
    <w:rsid w:val="0091628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4592CF1"/>
  <w14:defaultImageDpi w14:val="300"/>
  <w15:docId w15:val="{0697B9E0-DDA0-4CAB-88EA-AF325B206E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1269</Words>
  <Characters>7236</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pvjoseangela@gmail.com</cp:lastModifiedBy>
  <cp:revision>2</cp:revision>
  <dcterms:created xsi:type="dcterms:W3CDTF">2013-12-23T23:15:00Z</dcterms:created>
  <dcterms:modified xsi:type="dcterms:W3CDTF">2026-09-25T07:18:00Z</dcterms:modified>
  <cp:category/>
</cp:coreProperties>
</file>